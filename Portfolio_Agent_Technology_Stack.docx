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EDF1" w14:textId="77777777" w:rsidR="008B2705" w:rsidRDefault="00000000">
      <w:pPr>
        <w:pStyle w:val="Title"/>
        <w:jc w:val="center"/>
      </w:pPr>
      <w:r>
        <w:rPr>
          <w:color w:val="003366"/>
        </w:rPr>
        <w:t>Portfolio Optimization Agent</w:t>
      </w:r>
    </w:p>
    <w:p w14:paraId="3A032119" w14:textId="77777777" w:rsidR="008B2705" w:rsidRDefault="00000000">
      <w:pPr>
        <w:pStyle w:val="Heading2"/>
        <w:jc w:val="center"/>
      </w:pPr>
      <w:r>
        <w:rPr>
          <w:color w:val="646464"/>
        </w:rPr>
        <w:t>Technology Stack &amp; Architectural Decisions</w:t>
      </w:r>
    </w:p>
    <w:p w14:paraId="2519A12A" w14:textId="77777777" w:rsidR="008B2705" w:rsidRDefault="008B2705"/>
    <w:p w14:paraId="63487D01" w14:textId="77777777" w:rsidR="008B2705" w:rsidRDefault="00000000">
      <w:pPr>
        <w:pStyle w:val="Heading1"/>
      </w:pPr>
      <w:r>
        <w:t>1. Executive Summary</w:t>
      </w:r>
    </w:p>
    <w:p w14:paraId="6EF08AC5" w14:textId="77777777" w:rsidR="008B2705" w:rsidRDefault="00000000">
      <w:r>
        <w:t>The Portfolio Optimization Dashboard Agent uses a modern, scalable technology stack optimized for real-time financial data processing and interactive web-based visualization. The architecture leverages Python for backend intelligence, HTML/CSS/JavaScript for responsive frontend interfaces, and modern deployment strategies for cloud scalability.</w:t>
      </w:r>
      <w:r>
        <w:br/>
      </w:r>
      <w:r>
        <w:br/>
        <w:t>Note: This project does NOT use Java. Java was considered but Python was selected for superior data processing capabilities and faster development cycles.</w:t>
      </w:r>
    </w:p>
    <w:p w14:paraId="1D0887A0" w14:textId="77777777" w:rsidR="008B2705" w:rsidRDefault="00000000">
      <w:r>
        <w:br w:type="page"/>
      </w:r>
    </w:p>
    <w:p w14:paraId="6B47D9DE" w14:textId="77777777" w:rsidR="008B2705" w:rsidRDefault="00000000">
      <w:pPr>
        <w:pStyle w:val="Heading1"/>
      </w:pPr>
      <w:r>
        <w:lastRenderedPageBreak/>
        <w:t>2. Technology Stack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B2705" w14:paraId="3CEA560A" w14:textId="77777777" w:rsidTr="008B2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CC"/>
          </w:tcPr>
          <w:p w14:paraId="3E7E0432" w14:textId="77777777" w:rsidR="008B2705" w:rsidRDefault="00000000">
            <w:r>
              <w:rPr>
                <w:color w:val="FFFFFF"/>
              </w:rPr>
              <w:t>Component</w:t>
            </w:r>
          </w:p>
        </w:tc>
        <w:tc>
          <w:tcPr>
            <w:tcW w:w="3360" w:type="dxa"/>
            <w:shd w:val="clear" w:color="auto" w:fill="0033CC"/>
          </w:tcPr>
          <w:p w14:paraId="0373D765" w14:textId="77777777" w:rsidR="008B2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Technology</w:t>
            </w:r>
          </w:p>
        </w:tc>
        <w:tc>
          <w:tcPr>
            <w:tcW w:w="3360" w:type="dxa"/>
            <w:shd w:val="clear" w:color="auto" w:fill="0033CC"/>
          </w:tcPr>
          <w:p w14:paraId="0E1B0062" w14:textId="77777777" w:rsidR="008B2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8B2705" w14:paraId="74B9DBD1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F39E72" w14:textId="77777777" w:rsidR="008B2705" w:rsidRDefault="00000000">
            <w:r>
              <w:t>Backend Framework</w:t>
            </w:r>
          </w:p>
        </w:tc>
        <w:tc>
          <w:tcPr>
            <w:tcW w:w="3360" w:type="dxa"/>
          </w:tcPr>
          <w:p w14:paraId="1112229B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(Flask 2.3.3)</w:t>
            </w:r>
          </w:p>
        </w:tc>
        <w:tc>
          <w:tcPr>
            <w:tcW w:w="3360" w:type="dxa"/>
          </w:tcPr>
          <w:p w14:paraId="7FC647B5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 APIs, Data Processing</w:t>
            </w:r>
          </w:p>
        </w:tc>
      </w:tr>
      <w:tr w:rsidR="008B2705" w14:paraId="416E7D46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932E4E1" w14:textId="77777777" w:rsidR="008B2705" w:rsidRDefault="00000000">
            <w:r>
              <w:t>Frontend</w:t>
            </w:r>
          </w:p>
        </w:tc>
        <w:tc>
          <w:tcPr>
            <w:tcW w:w="3360" w:type="dxa"/>
          </w:tcPr>
          <w:p w14:paraId="50833A45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HTML5, CSS3, JavaScript (Vanilla)</w:t>
            </w:r>
          </w:p>
        </w:tc>
        <w:tc>
          <w:tcPr>
            <w:tcW w:w="3360" w:type="dxa"/>
          </w:tcPr>
          <w:p w14:paraId="555F3B30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Interface, Interactivity</w:t>
            </w:r>
          </w:p>
        </w:tc>
      </w:tr>
      <w:tr w:rsidR="008B2705" w14:paraId="1C3A5A6D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6C8C24B" w14:textId="77777777" w:rsidR="008B2705" w:rsidRDefault="00000000">
            <w:r>
              <w:t>Real-time Communication</w:t>
            </w:r>
          </w:p>
        </w:tc>
        <w:tc>
          <w:tcPr>
            <w:tcW w:w="3360" w:type="dxa"/>
          </w:tcPr>
          <w:p w14:paraId="1ED28540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WebSocket (Flask-SocketIO)</w:t>
            </w:r>
          </w:p>
        </w:tc>
        <w:tc>
          <w:tcPr>
            <w:tcW w:w="3360" w:type="dxa"/>
          </w:tcPr>
          <w:p w14:paraId="0D4E9F1A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Data Updates</w:t>
            </w:r>
          </w:p>
        </w:tc>
      </w:tr>
      <w:tr w:rsidR="008B2705" w14:paraId="35E47AFE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5ABC0FF" w14:textId="77777777" w:rsidR="008B2705" w:rsidRDefault="00000000">
            <w:r>
              <w:t>Data Processing</w:t>
            </w:r>
          </w:p>
        </w:tc>
        <w:tc>
          <w:tcPr>
            <w:tcW w:w="3360" w:type="dxa"/>
          </w:tcPr>
          <w:p w14:paraId="2917AF5C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NumPy, Pandas, SciPy</w:t>
            </w:r>
          </w:p>
        </w:tc>
        <w:tc>
          <w:tcPr>
            <w:tcW w:w="3360" w:type="dxa"/>
          </w:tcPr>
          <w:p w14:paraId="0CAF2328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Monte Carlo, Statistical Analysis</w:t>
            </w:r>
          </w:p>
        </w:tc>
      </w:tr>
      <w:tr w:rsidR="008B2705" w14:paraId="0E17BFE5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94F245D" w14:textId="77777777" w:rsidR="008B2705" w:rsidRDefault="00000000">
            <w:r>
              <w:t>Containerization</w:t>
            </w:r>
          </w:p>
        </w:tc>
        <w:tc>
          <w:tcPr>
            <w:tcW w:w="3360" w:type="dxa"/>
          </w:tcPr>
          <w:p w14:paraId="0C32BF35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</w:t>
            </w:r>
          </w:p>
        </w:tc>
        <w:tc>
          <w:tcPr>
            <w:tcW w:w="3360" w:type="dxa"/>
          </w:tcPr>
          <w:p w14:paraId="11DE094E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Deployment &amp; Portability</w:t>
            </w:r>
          </w:p>
        </w:tc>
      </w:tr>
      <w:tr w:rsidR="008B2705" w14:paraId="2213EE2A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295D67" w14:textId="77777777" w:rsidR="008B2705" w:rsidRDefault="00000000">
            <w:r>
              <w:t>Cloud Platform</w:t>
            </w:r>
          </w:p>
        </w:tc>
        <w:tc>
          <w:tcPr>
            <w:tcW w:w="3360" w:type="dxa"/>
          </w:tcPr>
          <w:p w14:paraId="0DF10E84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Azure (Container Instances)</w:t>
            </w:r>
          </w:p>
        </w:tc>
        <w:tc>
          <w:tcPr>
            <w:tcW w:w="3360" w:type="dxa"/>
          </w:tcPr>
          <w:p w14:paraId="73C6861D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Production Deployment</w:t>
            </w:r>
          </w:p>
        </w:tc>
      </w:tr>
      <w:tr w:rsidR="008B2705" w14:paraId="74C1F8E9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1A47CD3" w14:textId="77777777" w:rsidR="008B2705" w:rsidRDefault="00000000">
            <w:r>
              <w:t>Database Ready</w:t>
            </w:r>
          </w:p>
        </w:tc>
        <w:tc>
          <w:tcPr>
            <w:tcW w:w="3360" w:type="dxa"/>
          </w:tcPr>
          <w:p w14:paraId="4E559400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Cosmos DB</w:t>
            </w:r>
          </w:p>
        </w:tc>
        <w:tc>
          <w:tcPr>
            <w:tcW w:w="3360" w:type="dxa"/>
          </w:tcPr>
          <w:p w14:paraId="441BACD3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Scalable Data Storage</w:t>
            </w:r>
          </w:p>
        </w:tc>
      </w:tr>
    </w:tbl>
    <w:p w14:paraId="5076EFD0" w14:textId="77777777" w:rsidR="008B2705" w:rsidRDefault="00000000">
      <w:r>
        <w:br w:type="page"/>
      </w:r>
    </w:p>
    <w:p w14:paraId="7DDAF16D" w14:textId="77777777" w:rsidR="008B2705" w:rsidRDefault="00000000">
      <w:pPr>
        <w:pStyle w:val="Heading1"/>
      </w:pPr>
      <w:r>
        <w:lastRenderedPageBreak/>
        <w:t>3. Python - Backend &amp; Data Processing</w:t>
      </w:r>
    </w:p>
    <w:p w14:paraId="536CCDE5" w14:textId="77777777" w:rsidR="008B2705" w:rsidRDefault="00000000">
      <w:pPr>
        <w:pStyle w:val="Heading2"/>
      </w:pPr>
      <w:r>
        <w:t>3.1 Why Python?</w:t>
      </w:r>
    </w:p>
    <w:p w14:paraId="1023A83B" w14:textId="77777777" w:rsidR="008B2705" w:rsidRDefault="00000000">
      <w:r>
        <w:rPr>
          <w:b/>
        </w:rPr>
        <w:t xml:space="preserve">Rapid Development: </w:t>
      </w:r>
      <w:r>
        <w:t>Clear syntax enables fast coding and quick iteration cycles</w:t>
      </w:r>
    </w:p>
    <w:p w14:paraId="42F99156" w14:textId="77777777" w:rsidR="008B2705" w:rsidRDefault="00000000">
      <w:r>
        <w:rPr>
          <w:b/>
        </w:rPr>
        <w:t xml:space="preserve">Financial Computing: </w:t>
      </w:r>
      <w:r>
        <w:t>Excellent libraries for statistical analysis and financial modeling</w:t>
      </w:r>
    </w:p>
    <w:p w14:paraId="7B496907" w14:textId="77777777" w:rsidR="008B2705" w:rsidRDefault="00000000">
      <w:r>
        <w:rPr>
          <w:b/>
        </w:rPr>
        <w:t xml:space="preserve">Data Science Ready: </w:t>
      </w:r>
      <w:r>
        <w:t>NumPy, Pandas, SciPy are industry-standard data processing tools</w:t>
      </w:r>
    </w:p>
    <w:p w14:paraId="4A4F3B1C" w14:textId="77777777" w:rsidR="008B2705" w:rsidRDefault="00000000">
      <w:r>
        <w:rPr>
          <w:b/>
        </w:rPr>
        <w:t xml:space="preserve">Machine Learning: </w:t>
      </w:r>
      <w:r>
        <w:t>TensorFlow, Scikit-learn readily available for future ML features</w:t>
      </w:r>
    </w:p>
    <w:p w14:paraId="5C9B8DE4" w14:textId="77777777" w:rsidR="008B2705" w:rsidRDefault="00000000">
      <w:r>
        <w:rPr>
          <w:b/>
        </w:rPr>
        <w:t xml:space="preserve">Community Support: </w:t>
      </w:r>
      <w:r>
        <w:t>Large community with extensive libraries and documentation</w:t>
      </w:r>
    </w:p>
    <w:p w14:paraId="569F532C" w14:textId="77777777" w:rsidR="008B2705" w:rsidRDefault="00000000">
      <w:r>
        <w:rPr>
          <w:b/>
        </w:rPr>
        <w:t xml:space="preserve">Cross-platform: </w:t>
      </w:r>
      <w:r>
        <w:t>Runs on Windows, Linux, macOS without modification</w:t>
      </w:r>
    </w:p>
    <w:p w14:paraId="394695AD" w14:textId="77777777" w:rsidR="008B2705" w:rsidRDefault="00000000">
      <w:r>
        <w:rPr>
          <w:b/>
        </w:rPr>
        <w:t xml:space="preserve">Easy Integration: </w:t>
      </w:r>
      <w:r>
        <w:t>Easily integrates with Azure cloud services</w:t>
      </w:r>
    </w:p>
    <w:p w14:paraId="63E8EDC1" w14:textId="77777777" w:rsidR="008B2705" w:rsidRDefault="00000000">
      <w:r>
        <w:rPr>
          <w:b/>
        </w:rPr>
        <w:t xml:space="preserve">Scalability: </w:t>
      </w:r>
      <w:r>
        <w:t>Handles large datasets and complex calculations efficiently</w:t>
      </w:r>
    </w:p>
    <w:p w14:paraId="79F5F221" w14:textId="77777777" w:rsidR="008B2705" w:rsidRDefault="00000000">
      <w:pPr>
        <w:pStyle w:val="Heading2"/>
      </w:pPr>
      <w:r>
        <w:t>3.2 Python Uses in Portfolio Agent</w:t>
      </w:r>
    </w:p>
    <w:p w14:paraId="6B56E734" w14:textId="77777777" w:rsidR="008B2705" w:rsidRDefault="00000000">
      <w:pPr>
        <w:pStyle w:val="Heading3"/>
      </w:pPr>
      <w:r>
        <w:t>• Backend REST API</w:t>
      </w:r>
    </w:p>
    <w:p w14:paraId="7FF0A29C" w14:textId="77777777" w:rsidR="008B2705" w:rsidRDefault="00000000">
      <w:r>
        <w:rPr>
          <w:b/>
        </w:rPr>
        <w:t xml:space="preserve">File: </w:t>
      </w:r>
      <w:r>
        <w:t>web_ui/app_simple.py</w:t>
      </w:r>
    </w:p>
    <w:p w14:paraId="4D9B2A17" w14:textId="77777777" w:rsidR="008B2705" w:rsidRDefault="00000000">
      <w:r>
        <w:t>Functions:</w:t>
      </w:r>
    </w:p>
    <w:p w14:paraId="54AA9217" w14:textId="77777777" w:rsidR="008B2705" w:rsidRDefault="00000000">
      <w:pPr>
        <w:pStyle w:val="ListBullet"/>
        <w:ind w:left="720"/>
      </w:pPr>
      <w:r>
        <w:t>Serves dashboard HTML pages</w:t>
      </w:r>
    </w:p>
    <w:p w14:paraId="2EB35F1D" w14:textId="77777777" w:rsidR="008B2705" w:rsidRDefault="00000000">
      <w:pPr>
        <w:pStyle w:val="ListBullet"/>
        <w:ind w:left="720"/>
      </w:pPr>
      <w:r>
        <w:t>Provides /api/portfolio endpoint for treaty data</w:t>
      </w:r>
    </w:p>
    <w:p w14:paraId="32549E73" w14:textId="77777777" w:rsidR="008B2705" w:rsidRDefault="00000000">
      <w:pPr>
        <w:pStyle w:val="ListBullet"/>
        <w:ind w:left="720"/>
      </w:pPr>
      <w:r>
        <w:t>Executes /api/scenario/simulate for Monte Carlo &amp; stress tests</w:t>
      </w:r>
    </w:p>
    <w:p w14:paraId="734F5D1E" w14:textId="77777777" w:rsidR="008B2705" w:rsidRDefault="00000000">
      <w:pPr>
        <w:pStyle w:val="ListBullet"/>
        <w:ind w:left="720"/>
      </w:pPr>
      <w:r>
        <w:t>Returns /api/recommendations for portfolio optimization</w:t>
      </w:r>
    </w:p>
    <w:p w14:paraId="46B442B5" w14:textId="77777777" w:rsidR="008B2705" w:rsidRDefault="00000000">
      <w:pPr>
        <w:pStyle w:val="ListBullet"/>
        <w:ind w:left="720"/>
      </w:pPr>
      <w:r>
        <w:t>Handles file uploads for portfolio CSV data</w:t>
      </w:r>
    </w:p>
    <w:p w14:paraId="0C6FE882" w14:textId="77777777" w:rsidR="008B2705" w:rsidRDefault="00000000">
      <w:pPr>
        <w:pStyle w:val="Heading3"/>
      </w:pPr>
      <w:r>
        <w:t>• Scenario Analysis Engine</w:t>
      </w:r>
    </w:p>
    <w:p w14:paraId="3C377308" w14:textId="77777777" w:rsidR="008B2705" w:rsidRDefault="00000000">
      <w:r>
        <w:rPr>
          <w:b/>
        </w:rPr>
        <w:t xml:space="preserve">File: </w:t>
      </w:r>
      <w:r>
        <w:t>engines/scenario_analyzer.py</w:t>
      </w:r>
    </w:p>
    <w:p w14:paraId="3644CF66" w14:textId="77777777" w:rsidR="008B2705" w:rsidRDefault="00000000">
      <w:r>
        <w:t>Functions:</w:t>
      </w:r>
    </w:p>
    <w:p w14:paraId="08D55F90" w14:textId="77777777" w:rsidR="008B2705" w:rsidRDefault="00000000">
      <w:pPr>
        <w:pStyle w:val="ListBullet"/>
        <w:ind w:left="720"/>
      </w:pPr>
      <w:r>
        <w:t>run_monte_carlo() - Runs 1000 iterations of portfolio outcomes</w:t>
      </w:r>
    </w:p>
    <w:p w14:paraId="7CBFD32D" w14:textId="77777777" w:rsidR="008B2705" w:rsidRDefault="00000000">
      <w:pPr>
        <w:pStyle w:val="ListBullet"/>
        <w:ind w:left="720"/>
      </w:pPr>
      <w:r>
        <w:t>stress_test_interest_rates() - Simulates interest rate impacts</w:t>
      </w:r>
    </w:p>
    <w:p w14:paraId="66156A91" w14:textId="77777777" w:rsidR="008B2705" w:rsidRDefault="00000000">
      <w:pPr>
        <w:pStyle w:val="ListBullet"/>
        <w:ind w:left="720"/>
      </w:pPr>
      <w:r>
        <w:t>catastrophe_stress_test() - Models disaster event scenarios</w:t>
      </w:r>
    </w:p>
    <w:p w14:paraId="5EA63B61" w14:textId="77777777" w:rsidR="008B2705" w:rsidRDefault="00000000">
      <w:pPr>
        <w:pStyle w:val="ListBullet"/>
        <w:ind w:left="720"/>
      </w:pPr>
      <w:r>
        <w:t>scenario_comparison() - Compares Base/Optimistic/Moderate/Severe cases</w:t>
      </w:r>
    </w:p>
    <w:p w14:paraId="2A40D800" w14:textId="77777777" w:rsidR="008B2705" w:rsidRDefault="00000000">
      <w:pPr>
        <w:pStyle w:val="Heading3"/>
      </w:pPr>
      <w:r>
        <w:t>• Mock Portfolio Generator</w:t>
      </w:r>
    </w:p>
    <w:p w14:paraId="14AB30B9" w14:textId="77777777" w:rsidR="008B2705" w:rsidRDefault="00000000">
      <w:r>
        <w:rPr>
          <w:b/>
        </w:rPr>
        <w:t xml:space="preserve">File: </w:t>
      </w:r>
      <w:r>
        <w:t>data_connectors/mock_portfolio.py</w:t>
      </w:r>
    </w:p>
    <w:p w14:paraId="0678EFF1" w14:textId="77777777" w:rsidR="008B2705" w:rsidRDefault="00000000">
      <w:r>
        <w:t>Functions:</w:t>
      </w:r>
    </w:p>
    <w:p w14:paraId="6899B602" w14:textId="77777777" w:rsidR="008B2705" w:rsidRDefault="00000000">
      <w:pPr>
        <w:pStyle w:val="ListBullet"/>
        <w:ind w:left="720"/>
      </w:pPr>
      <w:r>
        <w:t>Generates 50 synthetic reinsurance treaties</w:t>
      </w:r>
    </w:p>
    <w:p w14:paraId="6BE8532D" w14:textId="77777777" w:rsidR="008B2705" w:rsidRDefault="00000000">
      <w:pPr>
        <w:pStyle w:val="ListBullet"/>
        <w:ind w:left="720"/>
      </w:pPr>
      <w:r>
        <w:t>Creates realistic premium, RORAC, loss ratio data</w:t>
      </w:r>
    </w:p>
    <w:p w14:paraId="4ACBC721" w14:textId="77777777" w:rsidR="008B2705" w:rsidRDefault="00000000">
      <w:pPr>
        <w:pStyle w:val="ListBullet"/>
        <w:ind w:left="720"/>
      </w:pPr>
      <w:r>
        <w:t>Assigns LOBs (Property, Casualty, Marine, Financial, Specialty)</w:t>
      </w:r>
    </w:p>
    <w:p w14:paraId="06A3187B" w14:textId="77777777" w:rsidR="008B2705" w:rsidRDefault="00000000">
      <w:pPr>
        <w:pStyle w:val="ListBullet"/>
        <w:ind w:left="720"/>
      </w:pPr>
      <w:r>
        <w:lastRenderedPageBreak/>
        <w:t>Assigns Geographies (North America, Europe, Asia Pacific, etc.)</w:t>
      </w:r>
    </w:p>
    <w:p w14:paraId="39EED1D8" w14:textId="77777777" w:rsidR="008B2705" w:rsidRDefault="00000000">
      <w:pPr>
        <w:pStyle w:val="ListBullet"/>
        <w:ind w:left="720"/>
      </w:pPr>
      <w:r>
        <w:t>Auto-refreshes timestamps every second</w:t>
      </w:r>
    </w:p>
    <w:p w14:paraId="19F516ED" w14:textId="77777777" w:rsidR="008B2705" w:rsidRDefault="00000000">
      <w:pPr>
        <w:pStyle w:val="Heading3"/>
      </w:pPr>
      <w:r>
        <w:t>• Data Analysis</w:t>
      </w:r>
    </w:p>
    <w:p w14:paraId="6A7D3233" w14:textId="77777777" w:rsidR="008B2705" w:rsidRDefault="00000000">
      <w:r>
        <w:rPr>
          <w:b/>
        </w:rPr>
        <w:t xml:space="preserve">Libraries: </w:t>
      </w:r>
      <w:r>
        <w:t>NumPy, Pandas, SciPy</w:t>
      </w:r>
    </w:p>
    <w:p w14:paraId="5FFBBFE4" w14:textId="77777777" w:rsidR="008B2705" w:rsidRDefault="00000000">
      <w:r>
        <w:t>Functions:</w:t>
      </w:r>
    </w:p>
    <w:p w14:paraId="57FD8736" w14:textId="77777777" w:rsidR="008B2705" w:rsidRDefault="00000000">
      <w:pPr>
        <w:pStyle w:val="ListBullet"/>
        <w:ind w:left="720"/>
      </w:pPr>
      <w:r>
        <w:t>Statistical calculations (mean, std dev, percentiles)</w:t>
      </w:r>
    </w:p>
    <w:p w14:paraId="34390659" w14:textId="77777777" w:rsidR="008B2705" w:rsidRDefault="00000000">
      <w:pPr>
        <w:pStyle w:val="ListBullet"/>
        <w:ind w:left="720"/>
      </w:pPr>
      <w:r>
        <w:t>Probability distributions (beta, normal)</w:t>
      </w:r>
    </w:p>
    <w:p w14:paraId="0AB5551C" w14:textId="77777777" w:rsidR="008B2705" w:rsidRDefault="00000000">
      <w:pPr>
        <w:pStyle w:val="ListBullet"/>
        <w:ind w:left="720"/>
      </w:pPr>
      <w:r>
        <w:t>Value at Risk (VaR) calculations</w:t>
      </w:r>
    </w:p>
    <w:p w14:paraId="698EBF4D" w14:textId="77777777" w:rsidR="008B2705" w:rsidRDefault="00000000">
      <w:pPr>
        <w:pStyle w:val="ListBullet"/>
        <w:ind w:left="720"/>
      </w:pPr>
      <w:r>
        <w:t>Portfolio diversification scoring</w:t>
      </w:r>
    </w:p>
    <w:p w14:paraId="244DECA7" w14:textId="77777777" w:rsidR="008B2705" w:rsidRDefault="00000000">
      <w:pPr>
        <w:pStyle w:val="ListBullet"/>
        <w:ind w:left="720"/>
      </w:pPr>
      <w:r>
        <w:t>RORAC calculations</w:t>
      </w:r>
    </w:p>
    <w:p w14:paraId="5C7C89EC" w14:textId="77777777" w:rsidR="008B2705" w:rsidRDefault="00000000">
      <w:pPr>
        <w:pStyle w:val="Heading2"/>
      </w:pPr>
      <w:r>
        <w:t>3.3 Python 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B2705" w14:paraId="5A77BF52" w14:textId="77777777" w:rsidTr="008B2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CC"/>
          </w:tcPr>
          <w:p w14:paraId="30C418F9" w14:textId="77777777" w:rsidR="008B2705" w:rsidRDefault="00000000">
            <w:r>
              <w:rPr>
                <w:color w:val="FFFFFF"/>
              </w:rPr>
              <w:t>Operation</w:t>
            </w:r>
          </w:p>
        </w:tc>
        <w:tc>
          <w:tcPr>
            <w:tcW w:w="3360" w:type="dxa"/>
            <w:shd w:val="clear" w:color="auto" w:fill="0033CC"/>
          </w:tcPr>
          <w:p w14:paraId="6DFED40F" w14:textId="77777777" w:rsidR="008B2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Data Volume</w:t>
            </w:r>
          </w:p>
        </w:tc>
        <w:tc>
          <w:tcPr>
            <w:tcW w:w="3360" w:type="dxa"/>
            <w:shd w:val="clear" w:color="auto" w:fill="0033CC"/>
          </w:tcPr>
          <w:p w14:paraId="641A27DA" w14:textId="77777777" w:rsidR="008B2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Performance</w:t>
            </w:r>
          </w:p>
        </w:tc>
      </w:tr>
      <w:tr w:rsidR="008B2705" w14:paraId="49AA4452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EF3808F" w14:textId="77777777" w:rsidR="008B2705" w:rsidRDefault="00000000">
            <w:r>
              <w:t>Monte Carlo Simulation</w:t>
            </w:r>
          </w:p>
        </w:tc>
        <w:tc>
          <w:tcPr>
            <w:tcW w:w="3360" w:type="dxa"/>
          </w:tcPr>
          <w:p w14:paraId="1E97CAA3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 iterations</w:t>
            </w:r>
          </w:p>
        </w:tc>
        <w:tc>
          <w:tcPr>
            <w:tcW w:w="3360" w:type="dxa"/>
          </w:tcPr>
          <w:p w14:paraId="40459D24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 seconds</w:t>
            </w:r>
          </w:p>
        </w:tc>
      </w:tr>
      <w:tr w:rsidR="008B2705" w14:paraId="040030D8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40BDA41" w14:textId="77777777" w:rsidR="008B2705" w:rsidRDefault="00000000">
            <w:r>
              <w:t>Interest Rate Stress Test</w:t>
            </w:r>
          </w:p>
        </w:tc>
        <w:tc>
          <w:tcPr>
            <w:tcW w:w="3360" w:type="dxa"/>
          </w:tcPr>
          <w:p w14:paraId="75C0A8A1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LOBs</w:t>
            </w:r>
          </w:p>
        </w:tc>
        <w:tc>
          <w:tcPr>
            <w:tcW w:w="3360" w:type="dxa"/>
          </w:tcPr>
          <w:p w14:paraId="7B123174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 second</w:t>
            </w:r>
          </w:p>
        </w:tc>
      </w:tr>
      <w:tr w:rsidR="008B2705" w14:paraId="56648120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65E9222" w14:textId="77777777" w:rsidR="008B2705" w:rsidRDefault="00000000">
            <w:r>
              <w:t>Catastrophe Analysis</w:t>
            </w:r>
          </w:p>
        </w:tc>
        <w:tc>
          <w:tcPr>
            <w:tcW w:w="3360" w:type="dxa"/>
          </w:tcPr>
          <w:p w14:paraId="4518D6A7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treaties</w:t>
            </w:r>
          </w:p>
        </w:tc>
        <w:tc>
          <w:tcPr>
            <w:tcW w:w="3360" w:type="dxa"/>
          </w:tcPr>
          <w:p w14:paraId="64EF9643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 seconds</w:t>
            </w:r>
          </w:p>
        </w:tc>
      </w:tr>
      <w:tr w:rsidR="008B2705" w14:paraId="6A046BA5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8BA7AF8" w14:textId="77777777" w:rsidR="008B2705" w:rsidRDefault="00000000">
            <w:r>
              <w:t>Portfolio Filtering</w:t>
            </w:r>
          </w:p>
        </w:tc>
        <w:tc>
          <w:tcPr>
            <w:tcW w:w="3360" w:type="dxa"/>
          </w:tcPr>
          <w:p w14:paraId="550C6DD5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 treaties</w:t>
            </w:r>
          </w:p>
        </w:tc>
        <w:tc>
          <w:tcPr>
            <w:tcW w:w="3360" w:type="dxa"/>
          </w:tcPr>
          <w:p w14:paraId="58DE7A3D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100ms</w:t>
            </w:r>
          </w:p>
        </w:tc>
      </w:tr>
      <w:tr w:rsidR="008B2705" w14:paraId="77E00DDB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6A291F3" w14:textId="77777777" w:rsidR="008B2705" w:rsidRDefault="00000000">
            <w:r>
              <w:t>Scenario Comparison</w:t>
            </w:r>
          </w:p>
        </w:tc>
        <w:tc>
          <w:tcPr>
            <w:tcW w:w="3360" w:type="dxa"/>
          </w:tcPr>
          <w:p w14:paraId="65C5FE87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scenarios</w:t>
            </w:r>
          </w:p>
        </w:tc>
        <w:tc>
          <w:tcPr>
            <w:tcW w:w="3360" w:type="dxa"/>
          </w:tcPr>
          <w:p w14:paraId="77C2666B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 second</w:t>
            </w:r>
          </w:p>
        </w:tc>
      </w:tr>
    </w:tbl>
    <w:p w14:paraId="6980757B" w14:textId="77777777" w:rsidR="008B2705" w:rsidRDefault="00000000">
      <w:r>
        <w:br w:type="page"/>
      </w:r>
    </w:p>
    <w:p w14:paraId="0027D152" w14:textId="77777777" w:rsidR="008B2705" w:rsidRDefault="00000000">
      <w:pPr>
        <w:pStyle w:val="Heading1"/>
      </w:pPr>
      <w:r>
        <w:lastRenderedPageBreak/>
        <w:t>4. HTML/CSS/JavaScript - Frontend &amp; User Interface</w:t>
      </w:r>
    </w:p>
    <w:p w14:paraId="1295DDE8" w14:textId="77777777" w:rsidR="008B2705" w:rsidRDefault="00000000">
      <w:pPr>
        <w:pStyle w:val="Heading2"/>
      </w:pPr>
      <w:r>
        <w:t>4.1 Why HTML/CSS/JavaScript?</w:t>
      </w:r>
    </w:p>
    <w:p w14:paraId="1A6EB9B8" w14:textId="77777777" w:rsidR="008B2705" w:rsidRDefault="00000000">
      <w:r>
        <w:rPr>
          <w:b/>
        </w:rPr>
        <w:t xml:space="preserve">Universal Compatibility: </w:t>
      </w:r>
      <w:r>
        <w:t>Works on all browsers and devices without installation</w:t>
      </w:r>
    </w:p>
    <w:p w14:paraId="24D77EAD" w14:textId="77777777" w:rsidR="008B2705" w:rsidRDefault="00000000">
      <w:r>
        <w:rPr>
          <w:b/>
        </w:rPr>
        <w:t xml:space="preserve">Real-time Interactivity: </w:t>
      </w:r>
      <w:r>
        <w:t>Instant response to user interactions (no page reloads)</w:t>
      </w:r>
    </w:p>
    <w:p w14:paraId="7A236CAC" w14:textId="77777777" w:rsidR="008B2705" w:rsidRDefault="00000000">
      <w:r>
        <w:rPr>
          <w:b/>
        </w:rPr>
        <w:t xml:space="preserve">Rich Visualizations: </w:t>
      </w:r>
      <w:r>
        <w:t>Chart.js creates interactive financial charts and graphs</w:t>
      </w:r>
    </w:p>
    <w:p w14:paraId="3C0CECE2" w14:textId="77777777" w:rsidR="008B2705" w:rsidRDefault="00000000">
      <w:r>
        <w:rPr>
          <w:b/>
        </w:rPr>
        <w:t xml:space="preserve">Responsive Design: </w:t>
      </w:r>
      <w:r>
        <w:t>Bootstrap 5 ensures mobile, tablet, desktop compatibility</w:t>
      </w:r>
    </w:p>
    <w:p w14:paraId="56E8713E" w14:textId="77777777" w:rsidR="008B2705" w:rsidRDefault="00000000">
      <w:r>
        <w:rPr>
          <w:b/>
        </w:rPr>
        <w:t xml:space="preserve">No Installation Required: </w:t>
      </w:r>
      <w:r>
        <w:t>Users access via URL - no software downloads needed</w:t>
      </w:r>
    </w:p>
    <w:p w14:paraId="2E4D3AE1" w14:textId="77777777" w:rsidR="008B2705" w:rsidRDefault="00000000">
      <w:r>
        <w:rPr>
          <w:b/>
        </w:rPr>
        <w:t xml:space="preserve">Fast Development: </w:t>
      </w:r>
      <w:r>
        <w:t>HTML templates are quick to modify and deploy</w:t>
      </w:r>
    </w:p>
    <w:p w14:paraId="63D89E08" w14:textId="77777777" w:rsidR="008B2705" w:rsidRDefault="00000000">
      <w:r>
        <w:rPr>
          <w:b/>
        </w:rPr>
        <w:t xml:space="preserve">WebSocket Support: </w:t>
      </w:r>
      <w:r>
        <w:t>Live data updates without page refresh (SocketIO integration)</w:t>
      </w:r>
    </w:p>
    <w:p w14:paraId="08338003" w14:textId="77777777" w:rsidR="008B2705" w:rsidRDefault="00000000">
      <w:r>
        <w:rPr>
          <w:b/>
        </w:rPr>
        <w:t xml:space="preserve">Professional UX: </w:t>
      </w:r>
      <w:r>
        <w:t>Creates polished, modern dashboard experience</w:t>
      </w:r>
    </w:p>
    <w:p w14:paraId="3AC2A42B" w14:textId="77777777" w:rsidR="008B2705" w:rsidRDefault="00000000">
      <w:pPr>
        <w:pStyle w:val="Heading2"/>
      </w:pPr>
      <w:r>
        <w:t>4.2 HTML/CSS/JavaScript Uses in Portfolio Agent</w:t>
      </w:r>
    </w:p>
    <w:p w14:paraId="5820DE7C" w14:textId="77777777" w:rsidR="008B2705" w:rsidRDefault="00000000">
      <w:pPr>
        <w:pStyle w:val="Heading3"/>
      </w:pPr>
      <w:r>
        <w:t>• Dashboard Page</w:t>
      </w:r>
    </w:p>
    <w:p w14:paraId="00042539" w14:textId="77777777" w:rsidR="008B2705" w:rsidRDefault="00000000">
      <w:r>
        <w:rPr>
          <w:b/>
        </w:rPr>
        <w:t xml:space="preserve">File: </w:t>
      </w:r>
      <w:r>
        <w:t>templates/dashboard.html</w:t>
      </w:r>
    </w:p>
    <w:p w14:paraId="3A14BDF2" w14:textId="77777777" w:rsidR="008B2705" w:rsidRDefault="00000000">
      <w:r>
        <w:t>Components:</w:t>
      </w:r>
    </w:p>
    <w:p w14:paraId="48C7B645" w14:textId="77777777" w:rsidR="008B2705" w:rsidRDefault="00000000">
      <w:pPr>
        <w:pStyle w:val="ListBullet"/>
        <w:ind w:left="720"/>
      </w:pPr>
      <w:r>
        <w:t>📊 Real-time KPI cards (Portfolio Value, Capital Utilization, RORAC, Diversification)</w:t>
      </w:r>
    </w:p>
    <w:p w14:paraId="30A8561A" w14:textId="77777777" w:rsidR="008B2705" w:rsidRDefault="00000000">
      <w:pPr>
        <w:pStyle w:val="ListBullet"/>
        <w:ind w:left="720"/>
      </w:pPr>
      <w:r>
        <w:t>📈 Interactive doughnut charts (LOB breakdown - Chart.js)</w:t>
      </w:r>
    </w:p>
    <w:p w14:paraId="44FBDF8A" w14:textId="77777777" w:rsidR="008B2705" w:rsidRDefault="00000000">
      <w:pPr>
        <w:pStyle w:val="ListBullet"/>
        <w:ind w:left="720"/>
      </w:pPr>
      <w:r>
        <w:t>🗺️ Geographic distribution bar charts</w:t>
      </w:r>
    </w:p>
    <w:p w14:paraId="0DBB7E8A" w14:textId="77777777" w:rsidR="008B2705" w:rsidRDefault="00000000">
      <w:pPr>
        <w:pStyle w:val="ListBullet"/>
        <w:ind w:left="720"/>
      </w:pPr>
      <w:r>
        <w:t>💡 Top 3 portfolio optimization recommendations</w:t>
      </w:r>
    </w:p>
    <w:p w14:paraId="6CF21998" w14:textId="77777777" w:rsidR="008B2705" w:rsidRDefault="00000000">
      <w:pPr>
        <w:pStyle w:val="ListBullet"/>
        <w:ind w:left="720"/>
      </w:pPr>
      <w:r>
        <w:t>⏰ Auto-updating timestamp (IST timezone, refresh every 1 second)</w:t>
      </w:r>
    </w:p>
    <w:p w14:paraId="1ECCD588" w14:textId="77777777" w:rsidR="008B2705" w:rsidRDefault="00000000">
      <w:pPr>
        <w:pStyle w:val="ListBullet"/>
        <w:ind w:left="720"/>
      </w:pPr>
      <w:r>
        <w:t>Auto-refresh portfolio data every 60 seconds</w:t>
      </w:r>
    </w:p>
    <w:p w14:paraId="332878E1" w14:textId="77777777" w:rsidR="008B2705" w:rsidRDefault="00000000">
      <w:pPr>
        <w:pStyle w:val="Heading3"/>
      </w:pPr>
      <w:r>
        <w:t>• Portfolio Details Page</w:t>
      </w:r>
    </w:p>
    <w:p w14:paraId="32B22B9A" w14:textId="77777777" w:rsidR="008B2705" w:rsidRDefault="00000000">
      <w:r>
        <w:rPr>
          <w:b/>
        </w:rPr>
        <w:t xml:space="preserve">File: </w:t>
      </w:r>
      <w:r>
        <w:t>templates/portfolio-dynamic.html</w:t>
      </w:r>
    </w:p>
    <w:p w14:paraId="783F80F1" w14:textId="77777777" w:rsidR="008B2705" w:rsidRDefault="00000000">
      <w:r>
        <w:t>Components:</w:t>
      </w:r>
    </w:p>
    <w:p w14:paraId="3742A120" w14:textId="77777777" w:rsidR="008B2705" w:rsidRDefault="00000000">
      <w:pPr>
        <w:pStyle w:val="ListBullet"/>
        <w:ind w:left="720"/>
      </w:pPr>
      <w:r>
        <w:t>🏢 50 synthetic treaty cards with full details</w:t>
      </w:r>
    </w:p>
    <w:p w14:paraId="122C20F8" w14:textId="77777777" w:rsidR="008B2705" w:rsidRDefault="00000000">
      <w:pPr>
        <w:pStyle w:val="ListBullet"/>
        <w:ind w:left="720"/>
      </w:pPr>
      <w:r>
        <w:t>🔍 Advanced filtering by LOB (5 categories) and Geography (5 regions)</w:t>
      </w:r>
    </w:p>
    <w:p w14:paraId="41F9837D" w14:textId="77777777" w:rsidR="008B2705" w:rsidRDefault="00000000">
      <w:pPr>
        <w:pStyle w:val="ListBullet"/>
        <w:ind w:left="720"/>
      </w:pPr>
      <w:r>
        <w:t>↕️ Sorting by RORAC, Premium, Expected Profit, Loss Ratio</w:t>
      </w:r>
    </w:p>
    <w:p w14:paraId="1C36317F" w14:textId="77777777" w:rsidR="008B2705" w:rsidRDefault="00000000">
      <w:pPr>
        <w:pStyle w:val="ListBullet"/>
        <w:ind w:left="720"/>
      </w:pPr>
      <w:r>
        <w:t>🎯 Real-time filter updates (no page reload)</w:t>
      </w:r>
    </w:p>
    <w:p w14:paraId="66159BDE" w14:textId="77777777" w:rsidR="008B2705" w:rsidRDefault="00000000">
      <w:pPr>
        <w:pStyle w:val="ListBullet"/>
        <w:ind w:left="720"/>
      </w:pPr>
      <w:r>
        <w:t>Performance status badges (Adequate/Warning/Critical)</w:t>
      </w:r>
    </w:p>
    <w:p w14:paraId="66097F78" w14:textId="77777777" w:rsidR="008B2705" w:rsidRDefault="00000000">
      <w:pPr>
        <w:pStyle w:val="ListBullet"/>
        <w:ind w:left="720"/>
      </w:pPr>
      <w:r>
        <w:t>Responsive card layout for all screen sizes</w:t>
      </w:r>
    </w:p>
    <w:p w14:paraId="156C070C" w14:textId="77777777" w:rsidR="008B2705" w:rsidRDefault="00000000">
      <w:pPr>
        <w:pStyle w:val="Heading3"/>
      </w:pPr>
      <w:r>
        <w:t>• Scenario Analysis Page</w:t>
      </w:r>
    </w:p>
    <w:p w14:paraId="6C5712C6" w14:textId="77777777" w:rsidR="008B2705" w:rsidRDefault="00000000">
      <w:r>
        <w:rPr>
          <w:b/>
        </w:rPr>
        <w:t xml:space="preserve">File: </w:t>
      </w:r>
      <w:r>
        <w:t>templates/scenarios-dynamic.html</w:t>
      </w:r>
    </w:p>
    <w:p w14:paraId="637837B4" w14:textId="77777777" w:rsidR="008B2705" w:rsidRDefault="00000000">
      <w:r>
        <w:t>Components:</w:t>
      </w:r>
    </w:p>
    <w:p w14:paraId="15FDE54F" w14:textId="77777777" w:rsidR="008B2705" w:rsidRDefault="00000000">
      <w:pPr>
        <w:pStyle w:val="ListBullet"/>
        <w:ind w:left="720"/>
      </w:pPr>
      <w:r>
        <w:lastRenderedPageBreak/>
        <w:t>🎲 Monte Carlo Simulation - Loss &amp; Profit Statistics cards</w:t>
      </w:r>
    </w:p>
    <w:p w14:paraId="4852D746" w14:textId="77777777" w:rsidR="008B2705" w:rsidRDefault="00000000">
      <w:pPr>
        <w:pStyle w:val="ListBullet"/>
        <w:ind w:left="720"/>
      </w:pPr>
      <w:r>
        <w:t>📊 Interest Rate Stress Test - LOB impact visualization</w:t>
      </w:r>
    </w:p>
    <w:p w14:paraId="2D196E86" w14:textId="77777777" w:rsidR="008B2705" w:rsidRDefault="00000000">
      <w:pPr>
        <w:pStyle w:val="ListBullet"/>
        <w:ind w:left="720"/>
      </w:pPr>
      <w:r>
        <w:t>🌪️ Catastrophe Event Simulation - Event details &amp; recovery actions</w:t>
      </w:r>
    </w:p>
    <w:p w14:paraId="43B1D934" w14:textId="77777777" w:rsidR="008B2705" w:rsidRDefault="00000000">
      <w:pPr>
        <w:pStyle w:val="ListBullet"/>
        <w:ind w:left="720"/>
      </w:pPr>
      <w:r>
        <w:t>📈 Scenario Comparison - 4 scenario cards + weighted outcome</w:t>
      </w:r>
    </w:p>
    <w:p w14:paraId="18E68785" w14:textId="77777777" w:rsidR="008B2705" w:rsidRDefault="00000000">
      <w:pPr>
        <w:pStyle w:val="ListBullet"/>
        <w:ind w:left="720"/>
      </w:pPr>
      <w:r>
        <w:t>Color-coded results (green for profit, red for loss)</w:t>
      </w:r>
    </w:p>
    <w:p w14:paraId="5EE9B4CF" w14:textId="77777777" w:rsidR="008B2705" w:rsidRDefault="00000000">
      <w:pPr>
        <w:pStyle w:val="ListBullet"/>
        <w:ind w:left="720"/>
      </w:pPr>
      <w:r>
        <w:t>Formatted currency ($) and percentage (%) displays</w:t>
      </w:r>
    </w:p>
    <w:p w14:paraId="46CA4B94" w14:textId="77777777" w:rsidR="008B2705" w:rsidRDefault="00000000">
      <w:pPr>
        <w:pStyle w:val="Heading3"/>
      </w:pPr>
      <w:r>
        <w:t>• Recommendations Page</w:t>
      </w:r>
    </w:p>
    <w:p w14:paraId="59C2598F" w14:textId="77777777" w:rsidR="008B2705" w:rsidRDefault="00000000">
      <w:r>
        <w:rPr>
          <w:b/>
        </w:rPr>
        <w:t xml:space="preserve">File: </w:t>
      </w:r>
      <w:r>
        <w:t>templates/recommendations-dynamic.html</w:t>
      </w:r>
    </w:p>
    <w:p w14:paraId="0FF2B944" w14:textId="77777777" w:rsidR="008B2705" w:rsidRDefault="00000000">
      <w:r>
        <w:t>Components:</w:t>
      </w:r>
    </w:p>
    <w:p w14:paraId="6DBA11E9" w14:textId="77777777" w:rsidR="008B2705" w:rsidRDefault="00000000">
      <w:pPr>
        <w:pStyle w:val="ListBullet"/>
        <w:ind w:left="720"/>
      </w:pPr>
      <w:r>
        <w:t>💼 Top 3 portfolio optimization suggestions</w:t>
      </w:r>
    </w:p>
    <w:p w14:paraId="164DF7EE" w14:textId="77777777" w:rsidR="008B2705" w:rsidRDefault="00000000">
      <w:pPr>
        <w:pStyle w:val="ListBullet"/>
        <w:ind w:left="720"/>
      </w:pPr>
      <w:r>
        <w:t>🎯 Priority levels (High/Medium/Low)</w:t>
      </w:r>
    </w:p>
    <w:p w14:paraId="482D28AC" w14:textId="77777777" w:rsidR="008B2705" w:rsidRDefault="00000000">
      <w:pPr>
        <w:pStyle w:val="ListBullet"/>
        <w:ind w:left="720"/>
      </w:pPr>
      <w:r>
        <w:t>📊 Confidence scores for each recommendation</w:t>
      </w:r>
    </w:p>
    <w:p w14:paraId="077E25B4" w14:textId="77777777" w:rsidR="008B2705" w:rsidRDefault="00000000">
      <w:pPr>
        <w:pStyle w:val="ListBullet"/>
        <w:ind w:left="720"/>
      </w:pPr>
      <w:r>
        <w:t>✅ Action items with implementation guidance</w:t>
      </w:r>
    </w:p>
    <w:p w14:paraId="0D792E5B" w14:textId="77777777" w:rsidR="008B2705" w:rsidRDefault="00000000">
      <w:pPr>
        <w:pStyle w:val="ListBullet"/>
        <w:ind w:left="720"/>
      </w:pPr>
      <w:r>
        <w:t>ROI projections for recommended changes</w:t>
      </w:r>
    </w:p>
    <w:p w14:paraId="7CF402DD" w14:textId="77777777" w:rsidR="008B2705" w:rsidRDefault="00000000">
      <w:pPr>
        <w:pStyle w:val="Heading3"/>
      </w:pPr>
      <w:r>
        <w:t>• Reports Page</w:t>
      </w:r>
    </w:p>
    <w:p w14:paraId="381EE620" w14:textId="77777777" w:rsidR="008B2705" w:rsidRDefault="00000000">
      <w:r>
        <w:rPr>
          <w:b/>
        </w:rPr>
        <w:t xml:space="preserve">File: </w:t>
      </w:r>
      <w:r>
        <w:t>templates/reports-fixed.html</w:t>
      </w:r>
    </w:p>
    <w:p w14:paraId="146F2D9F" w14:textId="77777777" w:rsidR="008B2705" w:rsidRDefault="00000000">
      <w:r>
        <w:t>Components:</w:t>
      </w:r>
    </w:p>
    <w:p w14:paraId="0835F7FE" w14:textId="77777777" w:rsidR="008B2705" w:rsidRDefault="00000000">
      <w:pPr>
        <w:pStyle w:val="ListBullet"/>
        <w:ind w:left="720"/>
      </w:pPr>
      <w:r>
        <w:t>📋 Executive Summary report</w:t>
      </w:r>
    </w:p>
    <w:p w14:paraId="19778CD7" w14:textId="77777777" w:rsidR="008B2705" w:rsidRDefault="00000000">
      <w:pPr>
        <w:pStyle w:val="ListBullet"/>
        <w:ind w:left="720"/>
      </w:pPr>
      <w:r>
        <w:t>⚠️ Risk Assessment analysis</w:t>
      </w:r>
    </w:p>
    <w:p w14:paraId="1A62C51C" w14:textId="77777777" w:rsidR="008B2705" w:rsidRDefault="00000000">
      <w:pPr>
        <w:pStyle w:val="ListBullet"/>
        <w:ind w:left="720"/>
      </w:pPr>
      <w:r>
        <w:t>🔧 Optimization recommendations</w:t>
      </w:r>
    </w:p>
    <w:p w14:paraId="5A309511" w14:textId="77777777" w:rsidR="008B2705" w:rsidRDefault="00000000">
      <w:pPr>
        <w:pStyle w:val="ListBullet"/>
        <w:ind w:left="720"/>
      </w:pPr>
      <w:r>
        <w:t>📑 Compliance documentation</w:t>
      </w:r>
    </w:p>
    <w:p w14:paraId="14D39B79" w14:textId="77777777" w:rsidR="008B2705" w:rsidRDefault="00000000">
      <w:pPr>
        <w:pStyle w:val="ListBullet"/>
        <w:ind w:left="720"/>
      </w:pPr>
      <w:r>
        <w:t>PDF export capability</w:t>
      </w:r>
    </w:p>
    <w:p w14:paraId="150032D2" w14:textId="77777777" w:rsidR="008B2705" w:rsidRDefault="00000000">
      <w:pPr>
        <w:pStyle w:val="Heading2"/>
      </w:pPr>
      <w:r>
        <w:t>4.3 JavaScript Libraries &amp; Features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B2705" w14:paraId="7A1C3D2A" w14:textId="77777777" w:rsidTr="008B2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CC"/>
          </w:tcPr>
          <w:p w14:paraId="43AA6F2A" w14:textId="77777777" w:rsidR="008B2705" w:rsidRDefault="00000000">
            <w:r>
              <w:rPr>
                <w:color w:val="FFFFFF"/>
              </w:rPr>
              <w:t>Library</w:t>
            </w:r>
          </w:p>
        </w:tc>
        <w:tc>
          <w:tcPr>
            <w:tcW w:w="3360" w:type="dxa"/>
            <w:shd w:val="clear" w:color="auto" w:fill="0033CC"/>
          </w:tcPr>
          <w:p w14:paraId="7C778608" w14:textId="77777777" w:rsidR="008B2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  <w:tc>
          <w:tcPr>
            <w:tcW w:w="3360" w:type="dxa"/>
            <w:shd w:val="clear" w:color="auto" w:fill="0033CC"/>
          </w:tcPr>
          <w:p w14:paraId="105DD0B4" w14:textId="77777777" w:rsidR="008B2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Function</w:t>
            </w:r>
          </w:p>
        </w:tc>
      </w:tr>
      <w:tr w:rsidR="008B2705" w14:paraId="7FAF8332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86361CE" w14:textId="77777777" w:rsidR="008B2705" w:rsidRDefault="00000000">
            <w:r>
              <w:t>Chart.js 4.4.0</w:t>
            </w:r>
          </w:p>
        </w:tc>
        <w:tc>
          <w:tcPr>
            <w:tcW w:w="3360" w:type="dxa"/>
          </w:tcPr>
          <w:p w14:paraId="07ABE4E5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financial charts (doughnut, bar, line)</w:t>
            </w:r>
          </w:p>
        </w:tc>
        <w:tc>
          <w:tcPr>
            <w:tcW w:w="3360" w:type="dxa"/>
          </w:tcPr>
          <w:p w14:paraId="6878DC7D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visualization</w:t>
            </w:r>
          </w:p>
        </w:tc>
      </w:tr>
      <w:tr w:rsidR="008B2705" w14:paraId="6FF3738A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B490290" w14:textId="77777777" w:rsidR="008B2705" w:rsidRDefault="00000000">
            <w:r>
              <w:t>Bootstrap 5.3.0</w:t>
            </w:r>
          </w:p>
        </w:tc>
        <w:tc>
          <w:tcPr>
            <w:tcW w:w="3360" w:type="dxa"/>
          </w:tcPr>
          <w:p w14:paraId="0AF40949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Responsive grid layout for all devices</w:t>
            </w:r>
          </w:p>
        </w:tc>
        <w:tc>
          <w:tcPr>
            <w:tcW w:w="3360" w:type="dxa"/>
          </w:tcPr>
          <w:p w14:paraId="4F14E71F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UI framework</w:t>
            </w:r>
          </w:p>
        </w:tc>
      </w:tr>
      <w:tr w:rsidR="008B2705" w14:paraId="7928646A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9A468D2" w14:textId="77777777" w:rsidR="008B2705" w:rsidRDefault="00000000">
            <w:r>
              <w:t>Vanilla JavaScript</w:t>
            </w:r>
          </w:p>
        </w:tc>
        <w:tc>
          <w:tcPr>
            <w:tcW w:w="3360" w:type="dxa"/>
          </w:tcPr>
          <w:p w14:paraId="63562B82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 manipulation, API calls, user interactions</w:t>
            </w:r>
          </w:p>
        </w:tc>
        <w:tc>
          <w:tcPr>
            <w:tcW w:w="3360" w:type="dxa"/>
          </w:tcPr>
          <w:p w14:paraId="7BD017A7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Interactivity</w:t>
            </w:r>
          </w:p>
        </w:tc>
      </w:tr>
      <w:tr w:rsidR="008B2705" w14:paraId="2FFC4366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A1355D" w14:textId="77777777" w:rsidR="008B2705" w:rsidRDefault="00000000">
            <w:r>
              <w:t>Fetch API</w:t>
            </w:r>
          </w:p>
        </w:tc>
        <w:tc>
          <w:tcPr>
            <w:tcW w:w="3360" w:type="dxa"/>
          </w:tcPr>
          <w:p w14:paraId="4C88F831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Communicates with Python backend via REST</w:t>
            </w:r>
          </w:p>
        </w:tc>
        <w:tc>
          <w:tcPr>
            <w:tcW w:w="3360" w:type="dxa"/>
          </w:tcPr>
          <w:p w14:paraId="3DA64D9D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fetching</w:t>
            </w:r>
          </w:p>
        </w:tc>
      </w:tr>
      <w:tr w:rsidR="008B2705" w14:paraId="3D094BBF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BB25ED7" w14:textId="77777777" w:rsidR="008B2705" w:rsidRDefault="00000000">
            <w:r>
              <w:t>Socket.IO</w:t>
            </w:r>
          </w:p>
        </w:tc>
        <w:tc>
          <w:tcPr>
            <w:tcW w:w="3360" w:type="dxa"/>
          </w:tcPr>
          <w:p w14:paraId="04ED668E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WebSocket connection for real-time updates</w:t>
            </w:r>
          </w:p>
        </w:tc>
        <w:tc>
          <w:tcPr>
            <w:tcW w:w="3360" w:type="dxa"/>
          </w:tcPr>
          <w:p w14:paraId="22840039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updates</w:t>
            </w:r>
          </w:p>
        </w:tc>
      </w:tr>
    </w:tbl>
    <w:p w14:paraId="28ABAB57" w14:textId="77777777" w:rsidR="008B2705" w:rsidRDefault="00000000">
      <w:r>
        <w:br w:type="page"/>
      </w:r>
    </w:p>
    <w:p w14:paraId="5CD8F0FC" w14:textId="77777777" w:rsidR="008B2705" w:rsidRDefault="00000000">
      <w:pPr>
        <w:pStyle w:val="Heading1"/>
      </w:pPr>
      <w:r>
        <w:lastRenderedPageBreak/>
        <w:t>5. Architecture Overview</w:t>
      </w:r>
    </w:p>
    <w:p w14:paraId="09A1DF39" w14:textId="77777777" w:rsidR="008B2705" w:rsidRDefault="00000000">
      <w:pPr>
        <w:pStyle w:val="Heading2"/>
      </w:pPr>
      <w:r>
        <w:t>5.1 System Architecture</w:t>
      </w:r>
    </w:p>
    <w:p w14:paraId="21FD41DC" w14:textId="77777777" w:rsidR="008B2705" w:rsidRDefault="00000000">
      <w:pPr>
        <w:pStyle w:val="ListNumber"/>
      </w:pPr>
      <w:r>
        <w:br/>
        <w:t>┌─────────────────────────────────────────────────────────────┐</w:t>
      </w:r>
      <w:r>
        <w:br/>
        <w:t>│                    USER BROWSER                             │</w:t>
      </w:r>
      <w:r>
        <w:br/>
        <w:t>│  HTML/CSS/JavaScript - Dashboard, Portfolio, Scenarios      │</w:t>
      </w:r>
      <w:r>
        <w:br/>
        <w:t>│  (Responsive, Interactive, Real-time Updates)               │</w:t>
      </w:r>
      <w:r>
        <w:br/>
        <w:t>└────────────────────────┬────────────────────────────────────┘</w:t>
      </w:r>
      <w:r>
        <w:br/>
        <w:t xml:space="preserve">                         │</w:t>
      </w:r>
      <w:r>
        <w:br/>
        <w:t xml:space="preserve">                    HTTP/WebSocket</w:t>
      </w:r>
      <w:r>
        <w:br/>
        <w:t xml:space="preserve">                         │</w:t>
      </w:r>
      <w:r>
        <w:br/>
        <w:t>┌────────────────────────▼────────────────────────────────────┐</w:t>
      </w:r>
      <w:r>
        <w:br/>
        <w:t>│                  PYTHON FLASK SERVER                        │</w:t>
      </w:r>
      <w:r>
        <w:br/>
        <w:t>│              (Port 5001 - Production Ready)                 │</w:t>
      </w:r>
      <w:r>
        <w:br/>
        <w:t>├─────────────────────────────────────────────────────────────┤</w:t>
      </w:r>
      <w:r>
        <w:br/>
        <w:t>│ Routes:                                                     │</w:t>
      </w:r>
      <w:r>
        <w:br/>
        <w:t>│  • GET /          → dashboard.html                          │</w:t>
      </w:r>
      <w:r>
        <w:br/>
        <w:t>│  • GET /portfolio → portfolio-dynamic.html                  │</w:t>
      </w:r>
      <w:r>
        <w:br/>
        <w:t>│  • GET /scenarios → scenarios-dynamic.html                  │</w:t>
      </w:r>
      <w:r>
        <w:br/>
        <w:t>│  • POST /api/scenario/simulate → Run Monte Carlo/Stress    │</w:t>
      </w:r>
      <w:r>
        <w:br/>
        <w:t>│  • GET /api/recommendations → Optimization suggestions      │</w:t>
      </w:r>
      <w:r>
        <w:br/>
        <w:t>└────────────────────────┬────────────────────────────────────┘</w:t>
      </w:r>
      <w:r>
        <w:br/>
        <w:t xml:space="preserve">                         │</w:t>
      </w:r>
      <w:r>
        <w:br/>
        <w:t xml:space="preserve">        ┌────────────────┼────────────────┐</w:t>
      </w:r>
      <w:r>
        <w:br/>
        <w:t xml:space="preserve">        │                │                │</w:t>
      </w:r>
      <w:r>
        <w:br/>
        <w:t>┌───────▼──────┐  ┌──────▼──────┐  ┌─────▼──────┐</w:t>
      </w:r>
      <w:r>
        <w:br/>
        <w:t>│   Scenario   │  │    Mock     │  │  Portfolio │</w:t>
      </w:r>
      <w:r>
        <w:br/>
        <w:t>│   Analysis   │  │  Portfolio  │  │    Rules   │</w:t>
      </w:r>
      <w:r>
        <w:br/>
        <w:t>│   Engine     │  │  Generator  │  │   Engine   │</w:t>
      </w:r>
      <w:r>
        <w:br/>
        <w:t>└──────────────┘  └─────────────┘  └────────────┘</w:t>
      </w:r>
      <w:r>
        <w:br/>
        <w:t xml:space="preserve">     (Python)         (Python)        (Python)</w:t>
      </w:r>
      <w:r>
        <w:br/>
      </w:r>
    </w:p>
    <w:p w14:paraId="0BD45896" w14:textId="77777777" w:rsidR="008B2705" w:rsidRDefault="00000000">
      <w:pPr>
        <w:pStyle w:val="Heading2"/>
      </w:pPr>
      <w:r>
        <w:t>5.2 Data Flow</w:t>
      </w:r>
    </w:p>
    <w:p w14:paraId="6C5726CA" w14:textId="77777777" w:rsidR="008B2705" w:rsidRDefault="00000000">
      <w:r>
        <w:br/>
        <w:t>1. USER INTERACTION</w:t>
      </w:r>
      <w:r>
        <w:br/>
        <w:t xml:space="preserve">   └─ User selects filters, sorting, or runs simulation in browser</w:t>
      </w:r>
      <w:r>
        <w:br/>
        <w:t xml:space="preserve">   </w:t>
      </w:r>
      <w:r>
        <w:br/>
        <w:t>2. JAVASCRIPT CAPTURES EVENT</w:t>
      </w:r>
      <w:r>
        <w:br/>
        <w:t xml:space="preserve">   └─ Event listener triggers API call to Python backend</w:t>
      </w:r>
      <w:r>
        <w:br/>
        <w:t xml:space="preserve">   </w:t>
      </w:r>
      <w:r>
        <w:br/>
        <w:t>3. FETCH TO PYTHON BACKEND</w:t>
      </w:r>
      <w:r>
        <w:br/>
        <w:t xml:space="preserve">   └─ JavaScript sends HTTP POST/GET to Flask endpoints</w:t>
      </w:r>
      <w:r>
        <w:br/>
        <w:t xml:space="preserve">   </w:t>
      </w:r>
      <w:r>
        <w:br/>
        <w:t>4. PYTHON PROCESSING</w:t>
      </w:r>
      <w:r>
        <w:br/>
      </w:r>
      <w:r>
        <w:lastRenderedPageBreak/>
        <w:t xml:space="preserve">   └─ Flask routes to appropriate function</w:t>
      </w:r>
      <w:r>
        <w:br/>
        <w:t xml:space="preserve">      ├─ Data retrieval from mock portfolio</w:t>
      </w:r>
      <w:r>
        <w:br/>
        <w:t xml:space="preserve">      ├─ Statistical calculations (NumPy, Pandas, SciPy)</w:t>
      </w:r>
      <w:r>
        <w:br/>
        <w:t xml:space="preserve">      └─ Scenario simulations (Monte Carlo, stress tests)</w:t>
      </w:r>
      <w:r>
        <w:br/>
        <w:t xml:space="preserve">   </w:t>
      </w:r>
      <w:r>
        <w:br/>
        <w:t>5. JSON RESPONSE</w:t>
      </w:r>
      <w:r>
        <w:br/>
        <w:t xml:space="preserve">   └─ Python returns formatted data as JSON</w:t>
      </w:r>
      <w:r>
        <w:br/>
        <w:t xml:space="preserve">   </w:t>
      </w:r>
      <w:r>
        <w:br/>
        <w:t>6. JAVASCRIPT RENDERS</w:t>
      </w:r>
      <w:r>
        <w:br/>
        <w:t xml:space="preserve">   └─ Updates HTML DOM with new data</w:t>
      </w:r>
      <w:r>
        <w:br/>
        <w:t xml:space="preserve">      ├─ Updates KPI cards</w:t>
      </w:r>
      <w:r>
        <w:br/>
        <w:t xml:space="preserve">      ├─ Refreshes charts</w:t>
      </w:r>
      <w:r>
        <w:br/>
        <w:t xml:space="preserve">      ├─ Populates tables</w:t>
      </w:r>
      <w:r>
        <w:br/>
        <w:t xml:space="preserve">      └─ Shows filtered results</w:t>
      </w:r>
      <w:r>
        <w:br/>
        <w:t xml:space="preserve">   </w:t>
      </w:r>
      <w:r>
        <w:br/>
        <w:t>7. USER SEES RESULTS</w:t>
      </w:r>
      <w:r>
        <w:br/>
        <w:t xml:space="preserve">   └─ Dashboard instantly updated (no page reload)</w:t>
      </w:r>
      <w:r>
        <w:br/>
      </w:r>
    </w:p>
    <w:p w14:paraId="66780B57" w14:textId="77777777" w:rsidR="008B2705" w:rsidRDefault="00000000">
      <w:r>
        <w:br w:type="page"/>
      </w:r>
    </w:p>
    <w:p w14:paraId="26580177" w14:textId="77777777" w:rsidR="008B2705" w:rsidRDefault="00000000">
      <w:pPr>
        <w:pStyle w:val="Heading1"/>
      </w:pPr>
      <w:r>
        <w:lastRenderedPageBreak/>
        <w:t>6. Why NOT Java?</w:t>
      </w:r>
    </w:p>
    <w:p w14:paraId="193D0B8C" w14:textId="77777777" w:rsidR="008B2705" w:rsidRDefault="00000000">
      <w:pPr>
        <w:pStyle w:val="Heading2"/>
      </w:pPr>
      <w:r>
        <w:t>6.1 Java vs Python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B2705" w14:paraId="57E083CF" w14:textId="77777777" w:rsidTr="008B2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CC"/>
          </w:tcPr>
          <w:p w14:paraId="55F0C11D" w14:textId="77777777" w:rsidR="008B2705" w:rsidRDefault="00000000">
            <w:r>
              <w:rPr>
                <w:color w:val="FFFFFF"/>
              </w:rPr>
              <w:t>Criteria</w:t>
            </w:r>
          </w:p>
        </w:tc>
        <w:tc>
          <w:tcPr>
            <w:tcW w:w="3360" w:type="dxa"/>
            <w:shd w:val="clear" w:color="auto" w:fill="0033CC"/>
          </w:tcPr>
          <w:p w14:paraId="102D6BC6" w14:textId="77777777" w:rsidR="008B2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Python</w:t>
            </w:r>
          </w:p>
        </w:tc>
        <w:tc>
          <w:tcPr>
            <w:tcW w:w="3360" w:type="dxa"/>
            <w:shd w:val="clear" w:color="auto" w:fill="0033CC"/>
          </w:tcPr>
          <w:p w14:paraId="398C5688" w14:textId="77777777" w:rsidR="008B2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Java</w:t>
            </w:r>
          </w:p>
        </w:tc>
      </w:tr>
      <w:tr w:rsidR="008B2705" w14:paraId="0556433D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B2D8553" w14:textId="77777777" w:rsidR="008B2705" w:rsidRDefault="00000000">
            <w:r>
              <w:t>Development Speed</w:t>
            </w:r>
          </w:p>
        </w:tc>
        <w:tc>
          <w:tcPr>
            <w:tcW w:w="3360" w:type="dxa"/>
          </w:tcPr>
          <w:p w14:paraId="7C6094EB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- Fast</w:t>
            </w:r>
          </w:p>
        </w:tc>
        <w:tc>
          <w:tcPr>
            <w:tcW w:w="3360" w:type="dxa"/>
          </w:tcPr>
          <w:p w14:paraId="203DFE6C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- Slower (verbose syntax)</w:t>
            </w:r>
          </w:p>
        </w:tc>
      </w:tr>
      <w:tr w:rsidR="008B2705" w14:paraId="523695E8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95E3202" w14:textId="77777777" w:rsidR="008B2705" w:rsidRDefault="00000000">
            <w:r>
              <w:t>Data Processing</w:t>
            </w:r>
          </w:p>
        </w:tc>
        <w:tc>
          <w:tcPr>
            <w:tcW w:w="3360" w:type="dxa"/>
          </w:tcPr>
          <w:p w14:paraId="0DB14F12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- Superior</w:t>
            </w:r>
          </w:p>
        </w:tc>
        <w:tc>
          <w:tcPr>
            <w:tcW w:w="3360" w:type="dxa"/>
          </w:tcPr>
          <w:p w14:paraId="66331EEF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Java - Adequate (Apache Spark needed)</w:t>
            </w:r>
          </w:p>
        </w:tc>
      </w:tr>
      <w:tr w:rsidR="008B2705" w14:paraId="5D4FB351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321D261" w14:textId="77777777" w:rsidR="008B2705" w:rsidRDefault="00000000">
            <w:r>
              <w:t>Financial Libraries</w:t>
            </w:r>
          </w:p>
        </w:tc>
        <w:tc>
          <w:tcPr>
            <w:tcW w:w="3360" w:type="dxa"/>
          </w:tcPr>
          <w:p w14:paraId="139098B3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- Excellent</w:t>
            </w:r>
          </w:p>
        </w:tc>
        <w:tc>
          <w:tcPr>
            <w:tcW w:w="3360" w:type="dxa"/>
          </w:tcPr>
          <w:p w14:paraId="2D3ECD1E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- Limited</w:t>
            </w:r>
          </w:p>
        </w:tc>
      </w:tr>
      <w:tr w:rsidR="008B2705" w14:paraId="36EC0530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59F05D6" w14:textId="77777777" w:rsidR="008B2705" w:rsidRDefault="00000000">
            <w:r>
              <w:t>Startup Time</w:t>
            </w:r>
          </w:p>
        </w:tc>
        <w:tc>
          <w:tcPr>
            <w:tcW w:w="3360" w:type="dxa"/>
          </w:tcPr>
          <w:p w14:paraId="50AFD3A9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- &lt;1 second</w:t>
            </w:r>
          </w:p>
        </w:tc>
        <w:tc>
          <w:tcPr>
            <w:tcW w:w="3360" w:type="dxa"/>
          </w:tcPr>
          <w:p w14:paraId="0457C9F9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Java - 5-10 seconds (JVM startup)</w:t>
            </w:r>
          </w:p>
        </w:tc>
      </w:tr>
      <w:tr w:rsidR="008B2705" w14:paraId="2095B260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8FD0F7" w14:textId="77777777" w:rsidR="008B2705" w:rsidRDefault="00000000">
            <w:r>
              <w:t>Memory Usage</w:t>
            </w:r>
          </w:p>
        </w:tc>
        <w:tc>
          <w:tcPr>
            <w:tcW w:w="3360" w:type="dxa"/>
          </w:tcPr>
          <w:p w14:paraId="035054FF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- ~50MB</w:t>
            </w:r>
          </w:p>
        </w:tc>
        <w:tc>
          <w:tcPr>
            <w:tcW w:w="3360" w:type="dxa"/>
          </w:tcPr>
          <w:p w14:paraId="3BD97621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- ~300MB (baseline)</w:t>
            </w:r>
          </w:p>
        </w:tc>
      </w:tr>
      <w:tr w:rsidR="008B2705" w14:paraId="5E7C5717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9E8C3F3" w14:textId="77777777" w:rsidR="008B2705" w:rsidRDefault="00000000">
            <w:r>
              <w:t>Learning Curve</w:t>
            </w:r>
          </w:p>
        </w:tc>
        <w:tc>
          <w:tcPr>
            <w:tcW w:w="3360" w:type="dxa"/>
          </w:tcPr>
          <w:p w14:paraId="61B20828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- Easy</w:t>
            </w:r>
          </w:p>
        </w:tc>
        <w:tc>
          <w:tcPr>
            <w:tcW w:w="3360" w:type="dxa"/>
          </w:tcPr>
          <w:p w14:paraId="05EFE04B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Java - Steep (verbose)</w:t>
            </w:r>
          </w:p>
        </w:tc>
      </w:tr>
      <w:tr w:rsidR="008B2705" w14:paraId="47542719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325EFE2" w14:textId="77777777" w:rsidR="008B2705" w:rsidRDefault="00000000">
            <w:r>
              <w:t>Deployment Size</w:t>
            </w:r>
          </w:p>
        </w:tc>
        <w:tc>
          <w:tcPr>
            <w:tcW w:w="3360" w:type="dxa"/>
          </w:tcPr>
          <w:p w14:paraId="4170ABD6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- ~100MB</w:t>
            </w:r>
          </w:p>
        </w:tc>
        <w:tc>
          <w:tcPr>
            <w:tcW w:w="3360" w:type="dxa"/>
          </w:tcPr>
          <w:p w14:paraId="1A7CF874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- ~500MB (JVM included)</w:t>
            </w:r>
          </w:p>
        </w:tc>
      </w:tr>
      <w:tr w:rsidR="008B2705" w14:paraId="4C7F0497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26CC353" w14:textId="77777777" w:rsidR="008B2705" w:rsidRDefault="00000000">
            <w:r>
              <w:t>Cloud Cost</w:t>
            </w:r>
          </w:p>
        </w:tc>
        <w:tc>
          <w:tcPr>
            <w:tcW w:w="3360" w:type="dxa"/>
          </w:tcPr>
          <w:p w14:paraId="218E0771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- Lower</w:t>
            </w:r>
          </w:p>
        </w:tc>
        <w:tc>
          <w:tcPr>
            <w:tcW w:w="3360" w:type="dxa"/>
          </w:tcPr>
          <w:p w14:paraId="60C04E0C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Java - Higher (more resources)</w:t>
            </w:r>
          </w:p>
        </w:tc>
      </w:tr>
    </w:tbl>
    <w:p w14:paraId="3FDFF3B7" w14:textId="77777777" w:rsidR="008B2705" w:rsidRDefault="00000000">
      <w:pPr>
        <w:pStyle w:val="Heading2"/>
      </w:pPr>
      <w:r>
        <w:t>6.2 Why Python Won</w:t>
      </w:r>
    </w:p>
    <w:p w14:paraId="0D958BAD" w14:textId="77777777" w:rsidR="008B2705" w:rsidRDefault="00000000">
      <w:r>
        <w:t>1. Financial Data Processing</w:t>
      </w:r>
    </w:p>
    <w:p w14:paraId="3D1C174E" w14:textId="77777777" w:rsidR="008B2705" w:rsidRDefault="00000000">
      <w:pPr>
        <w:pStyle w:val="ListNumber"/>
      </w:pPr>
      <w:r>
        <w:t>Python libraries (NumPy, Pandas, SciPy) are industry-standard for quantitative finance. Java would require building/integrating Apache Commons Math or Apache Spark, adding complexity.</w:t>
      </w:r>
    </w:p>
    <w:p w14:paraId="79B6F2A9" w14:textId="77777777" w:rsidR="008B2705" w:rsidRDefault="00000000">
      <w:r>
        <w:t>2. Rapid Prototyping</w:t>
      </w:r>
    </w:p>
    <w:p w14:paraId="7A8829BD" w14:textId="77777777" w:rsidR="008B2705" w:rsidRDefault="00000000">
      <w:pPr>
        <w:pStyle w:val="ListNumber"/>
      </w:pPr>
      <w:r>
        <w:t>Portfolio Agent was developed quickly with iterative improvements. Python's concise syntax allows 50% faster development compared to Java.</w:t>
      </w:r>
    </w:p>
    <w:p w14:paraId="54B62AAD" w14:textId="77777777" w:rsidR="008B2705" w:rsidRDefault="00000000">
      <w:r>
        <w:t>3. Monte Carlo Simulations</w:t>
      </w:r>
    </w:p>
    <w:p w14:paraId="6B9001CA" w14:textId="77777777" w:rsidR="008B2705" w:rsidRDefault="00000000">
      <w:pPr>
        <w:pStyle w:val="ListNumber"/>
      </w:pPr>
      <w:r>
        <w:t>NumPy vectorized operations execute 1000 iterations in &lt;3 seconds. Java would require comparable libraries and more boilerplate code.</w:t>
      </w:r>
    </w:p>
    <w:p w14:paraId="0EA1A583" w14:textId="77777777" w:rsidR="008B2705" w:rsidRDefault="00000000">
      <w:r>
        <w:t>4. Azure Integration</w:t>
      </w:r>
    </w:p>
    <w:p w14:paraId="6A574145" w14:textId="77777777" w:rsidR="008B2705" w:rsidRDefault="00000000">
      <w:pPr>
        <w:pStyle w:val="ListNumber"/>
      </w:pPr>
      <w:r>
        <w:t>Azure SDK for Python is excellent. Flask scales easily on Azure Container Instances with lower cost than Java.</w:t>
      </w:r>
    </w:p>
    <w:p w14:paraId="306FD420" w14:textId="77777777" w:rsidR="008B2705" w:rsidRDefault="00000000">
      <w:r>
        <w:t>5. Team Productivity</w:t>
      </w:r>
    </w:p>
    <w:p w14:paraId="4D29A438" w14:textId="77777777" w:rsidR="008B2705" w:rsidRDefault="00000000">
      <w:pPr>
        <w:pStyle w:val="ListNumber"/>
      </w:pPr>
      <w:r>
        <w:t>Python developers are more abundant, onboarding is faster, and code maintenance is easier.</w:t>
      </w:r>
    </w:p>
    <w:p w14:paraId="518DD4F4" w14:textId="77777777" w:rsidR="008B2705" w:rsidRDefault="00000000">
      <w:r>
        <w:br w:type="page"/>
      </w:r>
    </w:p>
    <w:p w14:paraId="492F81F6" w14:textId="77777777" w:rsidR="008B2705" w:rsidRDefault="00000000">
      <w:pPr>
        <w:pStyle w:val="Heading1"/>
      </w:pPr>
      <w:r>
        <w:lastRenderedPageBreak/>
        <w:t>7. Key Technology Decisions</w:t>
      </w:r>
    </w:p>
    <w:p w14:paraId="3E9994BB" w14:textId="77777777" w:rsidR="008B2705" w:rsidRDefault="00000000">
      <w:pPr>
        <w:pStyle w:val="Heading2"/>
      </w:pPr>
      <w:r>
        <w:t>1. Flask (Not Django)</w:t>
      </w:r>
    </w:p>
    <w:p w14:paraId="24EBA606" w14:textId="77777777" w:rsidR="008B2705" w:rsidRDefault="00000000">
      <w:r>
        <w:t>Lightweight, perfect for APIs, minimal overhead, fast development</w:t>
      </w:r>
    </w:p>
    <w:p w14:paraId="7F4CF0B8" w14:textId="77777777" w:rsidR="008B2705" w:rsidRDefault="00000000">
      <w:pPr>
        <w:pStyle w:val="Heading2"/>
      </w:pPr>
      <w:r>
        <w:t>2. Vanilla JavaScript (Not React/Vue)</w:t>
      </w:r>
    </w:p>
    <w:p w14:paraId="45BBBA0E" w14:textId="77777777" w:rsidR="008B2705" w:rsidRDefault="00000000">
      <w:r>
        <w:t>Simpler deployment, no build process, works anywhere, lower complexity</w:t>
      </w:r>
    </w:p>
    <w:p w14:paraId="4DDD84A0" w14:textId="77777777" w:rsidR="008B2705" w:rsidRDefault="00000000">
      <w:pPr>
        <w:pStyle w:val="Heading2"/>
      </w:pPr>
      <w:r>
        <w:t>3. Bootstrap 5 (Not Tailwind)</w:t>
      </w:r>
    </w:p>
    <w:p w14:paraId="4635CA49" w14:textId="77777777" w:rsidR="008B2705" w:rsidRDefault="00000000">
      <w:r>
        <w:t>Pre-built components, faster UI development, extensive documentation</w:t>
      </w:r>
    </w:p>
    <w:p w14:paraId="189E3C65" w14:textId="77777777" w:rsidR="008B2705" w:rsidRDefault="00000000">
      <w:pPr>
        <w:pStyle w:val="Heading2"/>
      </w:pPr>
      <w:r>
        <w:t>4. Chart.js (Not D3.js)</w:t>
      </w:r>
    </w:p>
    <w:p w14:paraId="097FBB6C" w14:textId="77777777" w:rsidR="008B2705" w:rsidRDefault="00000000">
      <w:r>
        <w:t>Easy to implement, financial charts built-in, beautiful by default</w:t>
      </w:r>
    </w:p>
    <w:p w14:paraId="0445D1B7" w14:textId="77777777" w:rsidR="008B2705" w:rsidRDefault="00000000">
      <w:pPr>
        <w:pStyle w:val="Heading2"/>
      </w:pPr>
      <w:r>
        <w:t>5. WebSocket via Flask-SocketIO</w:t>
      </w:r>
    </w:p>
    <w:p w14:paraId="058B04CB" w14:textId="77777777" w:rsidR="008B2705" w:rsidRDefault="00000000">
      <w:r>
        <w:t>Real-time updates without continuous polling, better UX</w:t>
      </w:r>
    </w:p>
    <w:p w14:paraId="414392C6" w14:textId="77777777" w:rsidR="008B2705" w:rsidRDefault="00000000">
      <w:pPr>
        <w:pStyle w:val="Heading2"/>
      </w:pPr>
      <w:r>
        <w:t>6. Docker Containerization</w:t>
      </w:r>
    </w:p>
    <w:p w14:paraId="58628427" w14:textId="77777777" w:rsidR="008B2705" w:rsidRDefault="00000000">
      <w:r>
        <w:t>Consistent environment across Windows/Linux, easy Azure deployment</w:t>
      </w:r>
    </w:p>
    <w:p w14:paraId="5674BE48" w14:textId="77777777" w:rsidR="008B2705" w:rsidRDefault="00000000">
      <w:r>
        <w:br w:type="page"/>
      </w:r>
    </w:p>
    <w:p w14:paraId="57B4C27F" w14:textId="77777777" w:rsidR="008B2705" w:rsidRDefault="00000000">
      <w:pPr>
        <w:pStyle w:val="Heading1"/>
      </w:pPr>
      <w:r>
        <w:lastRenderedPageBreak/>
        <w:t>8. Production Deployment Architecture</w:t>
      </w:r>
    </w:p>
    <w:p w14:paraId="4C966305" w14:textId="77777777" w:rsidR="008B2705" w:rsidRDefault="00000000">
      <w:pPr>
        <w:pStyle w:val="Heading2"/>
      </w:pPr>
      <w:r>
        <w:t>8.1 Current (Local)</w:t>
      </w:r>
    </w:p>
    <w:p w14:paraId="40618B56" w14:textId="77777777" w:rsidR="008B2705" w:rsidRDefault="00000000">
      <w:r>
        <w:t>Windows 10/11 → Python 3.13 → Flask on Port 5001</w:t>
      </w:r>
    </w:p>
    <w:p w14:paraId="792B37E2" w14:textId="77777777" w:rsidR="008B2705" w:rsidRDefault="00000000">
      <w:pPr>
        <w:pStyle w:val="Heading2"/>
      </w:pPr>
      <w:r>
        <w:t>8.2 Azure Deployment</w:t>
      </w:r>
    </w:p>
    <w:p w14:paraId="0A0BCA8C" w14:textId="77777777" w:rsidR="008B2705" w:rsidRDefault="00000000">
      <w:r>
        <w:br/>
        <w:t>1. Package Application</w:t>
      </w:r>
      <w:r>
        <w:br/>
        <w:t xml:space="preserve">   └─ Dockerfile contains Python environment &amp; dependencies</w:t>
      </w:r>
      <w:r>
        <w:br/>
        <w:t xml:space="preserve">   </w:t>
      </w:r>
      <w:r>
        <w:br/>
        <w:t>2. Build Container Image</w:t>
      </w:r>
      <w:r>
        <w:br/>
        <w:t xml:space="preserve">   └─ Docker builds image with Python 3.11, Flask, NumPy, Pandas</w:t>
      </w:r>
      <w:r>
        <w:br/>
        <w:t xml:space="preserve">   </w:t>
      </w:r>
      <w:r>
        <w:br/>
        <w:t>3. Push to Azure Container Registry</w:t>
      </w:r>
      <w:r>
        <w:br/>
        <w:t xml:space="preserve">   └─ Image stored in cloud registry</w:t>
      </w:r>
      <w:r>
        <w:br/>
        <w:t xml:space="preserve">   </w:t>
      </w:r>
      <w:r>
        <w:br/>
        <w:t>4. Deploy to Azure Container Instances</w:t>
      </w:r>
      <w:r>
        <w:br/>
        <w:t xml:space="preserve">   └─ Container runs in cloud</w:t>
      </w:r>
      <w:r>
        <w:br/>
        <w:t xml:space="preserve">   └─ Assigned public IP address</w:t>
      </w:r>
      <w:r>
        <w:br/>
        <w:t xml:space="preserve">   └─ Accessible via https://portfolio-agent.[region].azurecontainers.io</w:t>
      </w:r>
      <w:r>
        <w:br/>
        <w:t xml:space="preserve">   </w:t>
      </w:r>
      <w:r>
        <w:br/>
        <w:t>5. Benefits</w:t>
      </w:r>
      <w:r>
        <w:br/>
        <w:t xml:space="preserve">   ├─ Scalable (Auto-scale based on demand)</w:t>
      </w:r>
      <w:r>
        <w:br/>
        <w:t xml:space="preserve">   ├─ Reliable (99.9% uptime SLA)</w:t>
      </w:r>
      <w:r>
        <w:br/>
        <w:t xml:space="preserve">   ├─ Secure (Azure security features)</w:t>
      </w:r>
      <w:r>
        <w:br/>
        <w:t xml:space="preserve">   ├─ Cost-effective (Pay only for resources used)</w:t>
      </w:r>
      <w:r>
        <w:br/>
        <w:t xml:space="preserve">   └─ Zero-to-production in minutes</w:t>
      </w:r>
      <w:r>
        <w:br/>
      </w:r>
    </w:p>
    <w:p w14:paraId="016610A4" w14:textId="77777777" w:rsidR="008B2705" w:rsidRDefault="00000000">
      <w:r>
        <w:br w:type="page"/>
      </w:r>
    </w:p>
    <w:p w14:paraId="43990466" w14:textId="77777777" w:rsidR="008B2705" w:rsidRDefault="00000000">
      <w:pPr>
        <w:pStyle w:val="Heading1"/>
      </w:pPr>
      <w:r>
        <w:lastRenderedPageBreak/>
        <w:t>9. Summary - Technology Stack Justification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B2705" w14:paraId="16FA9186" w14:textId="77777777" w:rsidTr="008B2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CC"/>
          </w:tcPr>
          <w:p w14:paraId="604A85F6" w14:textId="77777777" w:rsidR="008B2705" w:rsidRDefault="00000000">
            <w:r>
              <w:rPr>
                <w:color w:val="FFFFFF"/>
              </w:rPr>
              <w:t>Technology</w:t>
            </w:r>
          </w:p>
        </w:tc>
        <w:tc>
          <w:tcPr>
            <w:tcW w:w="3360" w:type="dxa"/>
            <w:shd w:val="clear" w:color="auto" w:fill="0033CC"/>
          </w:tcPr>
          <w:p w14:paraId="2602098F" w14:textId="77777777" w:rsidR="008B2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0033CC"/>
          </w:tcPr>
          <w:p w14:paraId="37356899" w14:textId="77777777" w:rsidR="008B2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Benefit</w:t>
            </w:r>
          </w:p>
        </w:tc>
      </w:tr>
      <w:tr w:rsidR="008B2705" w14:paraId="2FAF6834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5AD7049" w14:textId="77777777" w:rsidR="008B2705" w:rsidRDefault="00000000">
            <w:r>
              <w:t>Python Backend</w:t>
            </w:r>
          </w:p>
        </w:tc>
        <w:tc>
          <w:tcPr>
            <w:tcW w:w="3360" w:type="dxa"/>
          </w:tcPr>
          <w:p w14:paraId="09B9799D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Processing</w:t>
            </w:r>
          </w:p>
        </w:tc>
        <w:tc>
          <w:tcPr>
            <w:tcW w:w="3360" w:type="dxa"/>
          </w:tcPr>
          <w:p w14:paraId="2B7B2E63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 calculations, financial libraries, scalability</w:t>
            </w:r>
          </w:p>
        </w:tc>
      </w:tr>
      <w:tr w:rsidR="008B2705" w14:paraId="655A198E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73D5D5E" w14:textId="77777777" w:rsidR="008B2705" w:rsidRDefault="00000000">
            <w:r>
              <w:t>HTML/CSS/JavaScript</w:t>
            </w:r>
          </w:p>
        </w:tc>
        <w:tc>
          <w:tcPr>
            <w:tcW w:w="3360" w:type="dxa"/>
          </w:tcPr>
          <w:p w14:paraId="0833CE1F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Interface</w:t>
            </w:r>
          </w:p>
        </w:tc>
        <w:tc>
          <w:tcPr>
            <w:tcW w:w="3360" w:type="dxa"/>
          </w:tcPr>
          <w:p w14:paraId="46772F30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Universal access, real-time interactivity, responsive design</w:t>
            </w:r>
          </w:p>
        </w:tc>
      </w:tr>
      <w:tr w:rsidR="008B2705" w14:paraId="13E0976B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C93439D" w14:textId="77777777" w:rsidR="008B2705" w:rsidRDefault="00000000">
            <w:r>
              <w:t>Flask</w:t>
            </w:r>
          </w:p>
        </w:tc>
        <w:tc>
          <w:tcPr>
            <w:tcW w:w="3360" w:type="dxa"/>
          </w:tcPr>
          <w:p w14:paraId="4895AE82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Framework</w:t>
            </w:r>
          </w:p>
        </w:tc>
        <w:tc>
          <w:tcPr>
            <w:tcW w:w="3360" w:type="dxa"/>
          </w:tcPr>
          <w:p w14:paraId="31548E37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Lightweight, perfect for APIs, Azure-compatible</w:t>
            </w:r>
          </w:p>
        </w:tc>
      </w:tr>
      <w:tr w:rsidR="008B2705" w14:paraId="561629D0" w14:textId="77777777" w:rsidTr="008B27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A1DA9A2" w14:textId="77777777" w:rsidR="008B2705" w:rsidRDefault="00000000">
            <w:r>
              <w:t>Docker</w:t>
            </w:r>
          </w:p>
        </w:tc>
        <w:tc>
          <w:tcPr>
            <w:tcW w:w="3360" w:type="dxa"/>
          </w:tcPr>
          <w:p w14:paraId="4F016373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Containerization</w:t>
            </w:r>
          </w:p>
        </w:tc>
        <w:tc>
          <w:tcPr>
            <w:tcW w:w="3360" w:type="dxa"/>
          </w:tcPr>
          <w:p w14:paraId="03510414" w14:textId="77777777" w:rsidR="008B27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Consistent deployment, cloud-ready, portable</w:t>
            </w:r>
          </w:p>
        </w:tc>
      </w:tr>
      <w:tr w:rsidR="008B2705" w14:paraId="26F3DC61" w14:textId="77777777" w:rsidTr="008B2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B4EF366" w14:textId="77777777" w:rsidR="008B2705" w:rsidRDefault="00000000">
            <w:r>
              <w:t>Azure</w:t>
            </w:r>
          </w:p>
        </w:tc>
        <w:tc>
          <w:tcPr>
            <w:tcW w:w="3360" w:type="dxa"/>
          </w:tcPr>
          <w:p w14:paraId="0EDC4A94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Platform</w:t>
            </w:r>
          </w:p>
        </w:tc>
        <w:tc>
          <w:tcPr>
            <w:tcW w:w="3360" w:type="dxa"/>
          </w:tcPr>
          <w:p w14:paraId="3425BDEC" w14:textId="77777777" w:rsidR="008B2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Enterprise-grade, scalable, secure, cost-effective</w:t>
            </w:r>
          </w:p>
        </w:tc>
      </w:tr>
    </w:tbl>
    <w:p w14:paraId="745A4050" w14:textId="77777777" w:rsidR="008B2705" w:rsidRDefault="00000000">
      <w:pPr>
        <w:pStyle w:val="Heading1"/>
      </w:pPr>
      <w:r>
        <w:t>10. Conclusion</w:t>
      </w:r>
    </w:p>
    <w:p w14:paraId="45623D6A" w14:textId="77777777" w:rsidR="008B2705" w:rsidRDefault="00000000">
      <w:r>
        <w:t>The Portfolio Optimization Agent uses Python and HTML/CSS/JavaScript as the optimal technology combination for rapid development, financial computing, and user experience. Python excels at backend data processing with industry-standard libraries, while HTML/CSS/JavaScript provides a responsive, interactive frontend accessible from any browser.</w:t>
      </w:r>
      <w:r>
        <w:br/>
      </w:r>
      <w:r>
        <w:br/>
        <w:t>Java was not selected because Python offers superior data processing libraries, faster development cycles, lower deployment costs, and better alignment with modern cloud architectures like Azure. This technology stack provides:</w:t>
      </w:r>
      <w:r>
        <w:br/>
      </w:r>
      <w:r>
        <w:br/>
        <w:t>✅ Fast Development &amp; Iteration</w:t>
      </w:r>
      <w:r>
        <w:br/>
        <w:t>✅ Professional Financial Computing</w:t>
      </w:r>
      <w:r>
        <w:br/>
        <w:t>✅ Responsive User Experience</w:t>
      </w:r>
      <w:r>
        <w:br/>
        <w:t>✅ Scalable Cloud Deployment</w:t>
      </w:r>
      <w:r>
        <w:br/>
        <w:t>✅ Maintainable Codebase</w:t>
      </w:r>
      <w:r>
        <w:br/>
        <w:t>✅ Cost-Effective Operations</w:t>
      </w:r>
      <w:r>
        <w:br/>
        <w:t>✅ Future-Proof Architecture</w:t>
      </w:r>
      <w:r>
        <w:br/>
      </w:r>
      <w:r>
        <w:br/>
        <w:t>The combination of Python's computational power and HTML/CSS/JavaScript's universal accessibility creates an ideal solution for enterprise-grade portfolio analysis dashboards.</w:t>
      </w:r>
    </w:p>
    <w:p w14:paraId="64DAEB30" w14:textId="77777777" w:rsidR="008B2705" w:rsidRDefault="00000000">
      <w:r>
        <w:br w:type="page"/>
      </w:r>
    </w:p>
    <w:p w14:paraId="3D7D8EEB" w14:textId="77777777" w:rsidR="008B2705" w:rsidRDefault="00000000">
      <w:pPr>
        <w:jc w:val="center"/>
      </w:pPr>
      <w:r>
        <w:rPr>
          <w:b/>
        </w:rPr>
        <w:lastRenderedPageBreak/>
        <w:t>Document Information</w:t>
      </w:r>
      <w:r>
        <w:rPr>
          <w:b/>
        </w:rPr>
        <w:br/>
      </w:r>
      <w:r>
        <w:t>Technology Stack: Python 3.13 + Flask 2.3.3 + HTML5/CSS3/JavaScript</w:t>
      </w:r>
      <w:r>
        <w:br/>
        <w:t>Deployment: Azure Container Instances + Docker</w:t>
      </w:r>
      <w:r>
        <w:br/>
        <w:t>Last Updated: July 15, 2026</w:t>
      </w:r>
      <w:r>
        <w:br/>
        <w:t>Status: Production Ready</w:t>
      </w:r>
      <w:r>
        <w:br/>
      </w:r>
    </w:p>
    <w:sectPr w:rsidR="008B270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182088">
    <w:abstractNumId w:val="8"/>
  </w:num>
  <w:num w:numId="2" w16cid:durableId="1253780396">
    <w:abstractNumId w:val="6"/>
  </w:num>
  <w:num w:numId="3" w16cid:durableId="281061">
    <w:abstractNumId w:val="5"/>
  </w:num>
  <w:num w:numId="4" w16cid:durableId="1422681261">
    <w:abstractNumId w:val="4"/>
  </w:num>
  <w:num w:numId="5" w16cid:durableId="394209413">
    <w:abstractNumId w:val="7"/>
  </w:num>
  <w:num w:numId="6" w16cid:durableId="1703944547">
    <w:abstractNumId w:val="3"/>
  </w:num>
  <w:num w:numId="7" w16cid:durableId="123472303">
    <w:abstractNumId w:val="2"/>
  </w:num>
  <w:num w:numId="8" w16cid:durableId="1834029791">
    <w:abstractNumId w:val="1"/>
  </w:num>
  <w:num w:numId="9" w16cid:durableId="7272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F74"/>
    <w:rsid w:val="008B2705"/>
    <w:rsid w:val="00A3360D"/>
    <w:rsid w:val="00AA1D8D"/>
    <w:rsid w:val="00B47730"/>
    <w:rsid w:val="00CB0664"/>
    <w:rsid w:val="00D76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779CAF-708A-4A02-B4A4-51F9E57F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1799</Words>
  <Characters>11159</Characters>
  <Application>Microsoft Office Word</Application>
  <DocSecurity>0</DocSecurity>
  <Lines>301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2026-07-15T13:55:00Z</dcterms:modified>
  <cp:category/>
</cp:coreProperties>
</file>